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1241" w14:textId="77777777" w:rsidR="00BC2F32" w:rsidRDefault="00000000">
      <w:pPr>
        <w:pStyle w:val="Heading1"/>
      </w:pPr>
      <w:r>
        <w:t>PROJE 2: İnsan Kaynakları (Personel Takip) Sistemi</w:t>
      </w:r>
    </w:p>
    <w:p w14:paraId="5CDC2EF0" w14:textId="77777777" w:rsidR="00BC2F32" w:rsidRDefault="00000000">
      <w:pPr>
        <w:pStyle w:val="Heading2"/>
      </w:pPr>
      <w:r>
        <w:t>1. Projenin Amacı</w:t>
      </w:r>
    </w:p>
    <w:p w14:paraId="0601998A" w14:textId="77777777" w:rsidR="00BC2F32" w:rsidRDefault="00000000">
      <w:r>
        <w:t>Bu proje, bir işletmedeki çalışanların bilgilerinin, izin durumlarının, maaş bilgilerinin ve performanslarının takip edilmesini amaçlar. Amaç, insan kaynakları süreçlerini dijitalleştirip raporlanabilir hale getirmektir. Bu projeyle öğrenciler C# WinForms ile çok katmanlı bir uygulama geliştirecek, MySQL veritabanı üzerinden CRUD işlemleri yapacak ve raporlama filtreleme konularını uygulayacaklardır.</w:t>
      </w:r>
    </w:p>
    <w:p w14:paraId="066BE946" w14:textId="77777777" w:rsidR="00BC2F32" w:rsidRDefault="00000000">
      <w:pPr>
        <w:pStyle w:val="Heading2"/>
      </w:pPr>
      <w:r>
        <w:t>2. Kullanıcı Rollerimiz</w:t>
      </w:r>
    </w:p>
    <w:p w14:paraId="74E0E75C" w14:textId="77777777" w:rsidR="00BC2F32" w:rsidRDefault="00000000">
      <w:r>
        <w:t>1. Yönetici (Admin): Tüm personel bilgilerini görebilir, izin onaylayabilir, maaş raporlarını görüntüleyebilir.</w:t>
      </w:r>
    </w:p>
    <w:p w14:paraId="7318B8D1" w14:textId="77777777" w:rsidR="00BC2F32" w:rsidRDefault="00000000">
      <w:r>
        <w:t>2. İK Personeli: Çalışan ekleyebilir, izin girişi yapabilir, performans puanı ekleyebilir.</w:t>
      </w:r>
    </w:p>
    <w:p w14:paraId="167728A2" w14:textId="77777777" w:rsidR="00BC2F32" w:rsidRDefault="00000000">
      <w:r>
        <w:t>3. Normal Kullanıcı: Kendi izin talebini görebilir veya yeni talep oluşturabilir.</w:t>
      </w:r>
    </w:p>
    <w:p w14:paraId="745E8852" w14:textId="77777777" w:rsidR="00BC2F32" w:rsidRDefault="00000000">
      <w:pPr>
        <w:pStyle w:val="Heading2"/>
      </w:pPr>
      <w:r>
        <w:t>3. Katmanlı Mimari Yapısı</w:t>
      </w:r>
    </w:p>
    <w:p w14:paraId="69A097D7" w14:textId="77777777" w:rsidR="00BC2F32" w:rsidRDefault="00000000">
      <w:r>
        <w:t>Proje 3 ana katmandan oluşur:</w:t>
      </w:r>
      <w:r>
        <w:br/>
        <w:t>• Veri Erişim Katmanı (DAL): MySQL bağlantısı yapılır, personel, departman, izin ve maaş bilgilerine erişilir.</w:t>
      </w:r>
      <w:r>
        <w:br/>
        <w:t>• İş Katmanı (BLL): İş kuralları tanımlanır. Örneğin; yıllık izin 14 günü geçemez, maaş sıfırdan küçük olamaz.</w:t>
      </w:r>
      <w:r>
        <w:br/>
        <w:t>• Sunum Katmanı (UI): WinForms arayüzü, kullanıcı dostu ekranlarla işlemler yapılır.</w:t>
      </w:r>
    </w:p>
    <w:p w14:paraId="50EDFC14" w14:textId="77777777" w:rsidR="00BC2F32" w:rsidRDefault="00000000">
      <w:pPr>
        <w:pStyle w:val="Heading2"/>
      </w:pPr>
      <w:r>
        <w:t>4. Uygulamada Bulunması Gereken Temel Ekranlar</w:t>
      </w:r>
    </w:p>
    <w:p w14:paraId="54EC7776" w14:textId="77777777" w:rsidR="00BC2F32" w:rsidRDefault="00000000">
      <w:r>
        <w:t>• Giriş Ekranı (LoginForm): Kullanıcı adı ve parola ile giriş yapılır. Rolüne göre menüdeki erişimler belirlenir.</w:t>
      </w:r>
      <w:r>
        <w:br/>
        <w:t>• Personel Yönetimi (EmployeeForm): Yeni personel ekleme, düzenleme, silme. Departman, görev, maaş bilgileri.</w:t>
      </w:r>
      <w:r>
        <w:br/>
        <w:t>• Departman Yönetimi (DepartmentForm): Departman ekleme/silme. Departman bazlı personel görüntüleme.</w:t>
      </w:r>
      <w:r>
        <w:br/>
        <w:t>• İzin Yönetimi (LeaveForm): Personel izin talebi oluşturur. Yönetici onaylar veya reddeder.</w:t>
      </w:r>
      <w:r>
        <w:br/>
        <w:t>• Maaş Hesaplama (SalaryForm): Maaş, prim, kesinti bilgileri. Net maaş hesaplama.</w:t>
      </w:r>
      <w:r>
        <w:br/>
        <w:t>• Performans Değerlendirme (PerformanceForm): Performans puanları ve dönemsel analiz.</w:t>
      </w:r>
      <w:r>
        <w:br/>
        <w:t>• Raporlama Ekranı (ReportForm): Tarih, departman veya personel bazlı filtreleme ile çeşitli raporlar alınır.</w:t>
      </w:r>
    </w:p>
    <w:p w14:paraId="0EAFCECD" w14:textId="77777777" w:rsidR="00BC2F32" w:rsidRDefault="00000000">
      <w:pPr>
        <w:pStyle w:val="Heading2"/>
      </w:pPr>
      <w:r>
        <w:t>5. Raporlama Örnekleri</w:t>
      </w:r>
    </w:p>
    <w:p w14:paraId="099D354A" w14:textId="77777777" w:rsidR="00BC2F32" w:rsidRDefault="00000000">
      <w:r>
        <w:t>1. Departman Bazlı Personel Dağılımı: Her departmanda kaç çalışan olduğunu gösterir.</w:t>
      </w:r>
      <w:r>
        <w:br/>
        <w:t>2. İzin Raporu: Belirli tarih aralığında izinli olan personelleri listeler.</w:t>
      </w:r>
      <w:r>
        <w:br/>
        <w:t>3. Maaş Raporu: Toplam maaş yükü ve ortalama maaşı gösterir.</w:t>
      </w:r>
      <w:r>
        <w:br/>
      </w:r>
      <w:r>
        <w:lastRenderedPageBreak/>
        <w:t>4. Performans Raporu: En yüksek ve en düşük performansa sahip personelleri listeler.</w:t>
      </w:r>
      <w:r>
        <w:br/>
        <w:t>5. İzin Hakediş Kontrolü: Kalan izin hakkı olan çalışanları gösterir.</w:t>
      </w:r>
    </w:p>
    <w:p w14:paraId="6F120ECD" w14:textId="77777777" w:rsidR="00BC2F32" w:rsidRDefault="00000000">
      <w:pPr>
        <w:pStyle w:val="Heading2"/>
      </w:pPr>
      <w:r>
        <w:t>6. OOP Kavramlarını Uygulama</w:t>
      </w:r>
    </w:p>
    <w:p w14:paraId="22CED426" w14:textId="77777777" w:rsidR="00BC2F32" w:rsidRDefault="00000000">
      <w:r>
        <w:t>Projede kullanılacak bazı sınıf örnekleri:</w:t>
      </w:r>
      <w:r>
        <w:br/>
        <w:t>• Employee: Personel bilgileri (ad, soyad, maaş, departman)</w:t>
      </w:r>
      <w:r>
        <w:br/>
        <w:t>• Department: Departman bilgileri</w:t>
      </w:r>
      <w:r>
        <w:br/>
        <w:t>• Leave: İzin kayıtları</w:t>
      </w:r>
      <w:r>
        <w:br/>
        <w:t>• Salary: Maaş detayları</w:t>
      </w:r>
      <w:r>
        <w:br/>
        <w:t>• Performance: Performans puanları</w:t>
      </w:r>
      <w:r>
        <w:br/>
      </w:r>
      <w:r>
        <w:br/>
        <w:t>OOP İlkeleri:</w:t>
      </w:r>
      <w:r>
        <w:br/>
        <w:t>• Kalıtım: BaseEntity → diğer sınıflar (ID, CreatedDate gibi alanlar).</w:t>
      </w:r>
      <w:r>
        <w:br/>
        <w:t>• Encapsulation: Alanlara property ile erişim.</w:t>
      </w:r>
      <w:r>
        <w:br/>
        <w:t>• Polymorphism: Rapor servislerinde farklı filtrelerin uygulanması.</w:t>
      </w:r>
      <w:r>
        <w:br/>
        <w:t>• Interface: IRepository, IReportService gibi yapılar.</w:t>
      </w:r>
    </w:p>
    <w:sectPr w:rsidR="00BC2F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263775">
    <w:abstractNumId w:val="8"/>
  </w:num>
  <w:num w:numId="2" w16cid:durableId="953827361">
    <w:abstractNumId w:val="6"/>
  </w:num>
  <w:num w:numId="3" w16cid:durableId="2027249937">
    <w:abstractNumId w:val="5"/>
  </w:num>
  <w:num w:numId="4" w16cid:durableId="2130277851">
    <w:abstractNumId w:val="4"/>
  </w:num>
  <w:num w:numId="5" w16cid:durableId="627977503">
    <w:abstractNumId w:val="7"/>
  </w:num>
  <w:num w:numId="6" w16cid:durableId="1071539921">
    <w:abstractNumId w:val="3"/>
  </w:num>
  <w:num w:numId="7" w16cid:durableId="854265265">
    <w:abstractNumId w:val="2"/>
  </w:num>
  <w:num w:numId="8" w16cid:durableId="2092191519">
    <w:abstractNumId w:val="1"/>
  </w:num>
  <w:num w:numId="9" w16cid:durableId="74345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195"/>
    <w:rsid w:val="00AA1D8D"/>
    <w:rsid w:val="00B47730"/>
    <w:rsid w:val="00BC2F32"/>
    <w:rsid w:val="00C460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3660D9"/>
  <w14:defaultImageDpi w14:val="300"/>
  <w15:docId w15:val="{711C2187-EF50-174D-BEA1-50B15059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 Yasin</cp:lastModifiedBy>
  <cp:revision>2</cp:revision>
  <dcterms:created xsi:type="dcterms:W3CDTF">2013-12-23T23:15:00Z</dcterms:created>
  <dcterms:modified xsi:type="dcterms:W3CDTF">2025-10-05T13:38:00Z</dcterms:modified>
  <cp:category/>
</cp:coreProperties>
</file>